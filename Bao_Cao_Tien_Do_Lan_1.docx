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C632" w14:textId="77777777" w:rsidR="00D92822" w:rsidRDefault="00000000">
      <w:pPr>
        <w:pStyle w:val="Title"/>
        <w:jc w:val="center"/>
      </w:pPr>
      <w:r>
        <w:t>BÁO CÁO TIẾN ĐỘ ĐỒ ÁN</w:t>
      </w:r>
    </w:p>
    <w:p w14:paraId="37FC160D" w14:textId="77777777" w:rsidR="00D92822" w:rsidRDefault="00000000">
      <w:r>
        <w:rPr>
          <w:b/>
        </w:rPr>
        <w:t xml:space="preserve">Môn học: </w:t>
      </w:r>
      <w:r>
        <w:t>Nhập môn Trí tuệ Nhân tạo (IT3160)</w:t>
      </w:r>
      <w:r>
        <w:br/>
      </w:r>
      <w:r>
        <w:rPr>
          <w:b/>
        </w:rPr>
        <w:t xml:space="preserve">Đề tài: </w:t>
      </w:r>
      <w:r>
        <w:t>Dùng CNN nhận diện cử chỉ tay để điều khiển máy tính</w:t>
      </w:r>
      <w:r>
        <w:br/>
      </w:r>
      <w:r>
        <w:rPr>
          <w:b/>
        </w:rPr>
        <w:t xml:space="preserve">Giai đoạn báo cáo: </w:t>
      </w:r>
      <w:r>
        <w:t>Đang phát triển mô hình (Chưa tích hợp điều khiển)</w:t>
      </w:r>
    </w:p>
    <w:p w14:paraId="5CE6B8CD" w14:textId="77777777" w:rsidR="00D92822" w:rsidRDefault="00000000">
      <w:pPr>
        <w:pStyle w:val="Heading1"/>
      </w:pPr>
      <w:r>
        <w:t>1. Các công việc đã hoàn thành (Tính đến hiện tại)</w:t>
      </w:r>
    </w:p>
    <w:p w14:paraId="1A4C86A3" w14:textId="77777777" w:rsidR="00D92822" w:rsidRDefault="00000000">
      <w:r>
        <w:t>Trong giai đoạn đầu của đồ án, nhóm đã xây dựng thành công bộ khung cơ bản của hệ thống Trí tuệ nhân tạo, bao gồm:</w:t>
      </w:r>
    </w:p>
    <w:p w14:paraId="04D5DFDA" w14:textId="77777777" w:rsidR="00D92822" w:rsidRDefault="00000000">
      <w:pPr>
        <w:pStyle w:val="ListBullet"/>
      </w:pPr>
      <w:r>
        <w:t>Tích hợp thuật toán định vị: Đã kết nối thành công Camera với thư viện MediaPipe (Google) để phát hiện và lấy tọa độ 21 điểm khớp tay.</w:t>
      </w:r>
    </w:p>
    <w:p w14:paraId="1BF9705C" w14:textId="77777777" w:rsidR="00D92822" w:rsidRDefault="00000000">
      <w:pPr>
        <w:pStyle w:val="ListBullet"/>
      </w:pPr>
      <w:r>
        <w:t>Xây dựng Mạng CNN: Đã lập trình xong kiến trúc mạng Nơ-ron Tích chập (CNN) 3 lớp bằng PyTorch (gồm các lớp Conv2d, BatchNorm, MaxPool, và Linear).</w:t>
      </w:r>
    </w:p>
    <w:p w14:paraId="4B583BCF" w14:textId="77777777" w:rsidR="00D92822" w:rsidRDefault="00000000">
      <w:pPr>
        <w:pStyle w:val="ListBullet"/>
      </w:pPr>
      <w:r>
        <w:t>Hoàn thiện Vòng lặp huấn luyện: Đã code xong script train.py với thuật toán tối ưu Adam, hàm CrossEntropyLoss và cơ chế chống học vẹt (Early Stopping).</w:t>
      </w:r>
    </w:p>
    <w:p w14:paraId="12FB4B7E" w14:textId="77777777" w:rsidR="00D92822" w:rsidRDefault="00000000">
      <w:pPr>
        <w:pStyle w:val="ListBullet"/>
      </w:pPr>
      <w:r>
        <w:t>Thu thập dữ liệu (Version 1): Đã thu thập bộ dữ liệu thử nghiệm dạng ảnh màu (RGB) được cắt (crop) quanh vùng bàn tay.</w:t>
      </w:r>
    </w:p>
    <w:p w14:paraId="4D8BEBB4" w14:textId="77777777" w:rsidR="00D92822" w:rsidRDefault="00000000">
      <w:pPr>
        <w:pStyle w:val="Heading1"/>
      </w:pPr>
      <w:r>
        <w:t>2. Vấn đề phát sinh trong quá trình thử nghiệm</w:t>
      </w:r>
    </w:p>
    <w:p w14:paraId="0BDE2472" w14:textId="77777777" w:rsidR="00D92822" w:rsidRDefault="00000000">
      <w:r>
        <w:t>Khi tiến hành huấn luyện mạng CNN trên bộ dữ liệu ảnh màu (RGB) ban đầu, nhóm đã phát hiện một rào cản lớn về Khả năng tổng quát hóa (Generalization) của mô hình:</w:t>
      </w:r>
    </w:p>
    <w:p w14:paraId="6428EAE6" w14:textId="77777777" w:rsidR="00D92822" w:rsidRDefault="00000000">
      <w:pPr>
        <w:pStyle w:val="ListNumber"/>
      </w:pPr>
      <w:r>
        <w:t>Nhiễu môi trường (Background &amp; Lighting): Mô hình đạt độ chính xác rất cao (&gt;95%) khi test trong cùng căn phòng và điều kiện ánh sáng lúc thu thập dữ liệu. Tuy nhiên, khi thay đổi phông nền (đưa tay ra khu vực rườm rà) hoặc thay đổi độ sáng, độ chính xác giảm sút nghiêm trọng.</w:t>
      </w:r>
    </w:p>
    <w:p w14:paraId="10C87052" w14:textId="77777777" w:rsidR="00D92822" w:rsidRDefault="00000000">
      <w:pPr>
        <w:pStyle w:val="ListNumber"/>
      </w:pPr>
      <w:r>
        <w:t>Hiện tượng Overfitting giả: Phân tích cho thấy mạng CNN thay vì học hình dáng của các ngón tay, nó lại đang có xu hướng ghi nhớ màu da, màu áo, và bóng râm trong bức ảnh.</w:t>
      </w:r>
    </w:p>
    <w:p w14:paraId="7489A971" w14:textId="77777777" w:rsidR="00D92822" w:rsidRDefault="00000000">
      <w:pPr>
        <w:pStyle w:val="ListNumber"/>
      </w:pPr>
      <w:r>
        <w:t>Kết luận: Nếu tiếp tục dùng ảnh màu thực tế, hệ thống điều khiển sau này sẽ hoạt động rất chập chờn và không thể ứng dụng trong môi trường thực tế của người dùng.</w:t>
      </w:r>
    </w:p>
    <w:p w14:paraId="603641F8" w14:textId="77777777" w:rsidR="00D92822" w:rsidRDefault="00000000">
      <w:pPr>
        <w:pStyle w:val="Heading1"/>
      </w:pPr>
      <w:r>
        <w:t>3. Quyết định thay đổi phương pháp (Pivoting)</w:t>
      </w:r>
    </w:p>
    <w:p w14:paraId="1C8DB2EB" w14:textId="77777777" w:rsidR="00D92822" w:rsidRDefault="00000000">
      <w:r>
        <w:t>Để giải quyết triệt để vấn đề nhiễu môi trường, nhóm quyết định tái cấu trúc toàn bộ thuật toán Tiền xử lý dữ liệu (Preprocessing). Thay vì đưa ảnh màu thực tế vào CNN, nhóm chuyển sang phương pháp CNN trên ảnh Khung xương (Skeleton-based CNN).</w:t>
      </w:r>
    </w:p>
    <w:p w14:paraId="0315A376" w14:textId="77777777" w:rsidR="00D92822" w:rsidRDefault="00000000">
      <w:r>
        <w:rPr>
          <w:b/>
        </w:rPr>
        <w:t>Thuật toán Tiền xử lý mới hoạt động như sau:</w:t>
      </w:r>
      <w:r>
        <w:rPr>
          <w:b/>
        </w:rPr>
        <w:br/>
      </w:r>
    </w:p>
    <w:p w14:paraId="702CA148" w14:textId="77777777" w:rsidR="00D92822" w:rsidRDefault="00000000">
      <w:pPr>
        <w:pStyle w:val="ListBullet"/>
      </w:pPr>
      <w:r>
        <w:lastRenderedPageBreak/>
        <w:t>Bước 1: Vẫn dùng MediaPipe để lấy tọa độ 21 điểm khớp xương.</w:t>
      </w:r>
    </w:p>
    <w:p w14:paraId="7B3448EE" w14:textId="77777777" w:rsidR="00D92822" w:rsidRDefault="00000000">
      <w:pPr>
        <w:pStyle w:val="ListBullet"/>
      </w:pPr>
      <w:r>
        <w:t>Bước 2: Xóa bỏ hoàn toàn bức ảnh gốc từ Camera. Tạo ra một ma trận ảnh trống hoàn toàn (Nền đen 100%).</w:t>
      </w:r>
    </w:p>
    <w:p w14:paraId="1FDEDA75" w14:textId="77777777" w:rsidR="00D92822" w:rsidRDefault="00000000">
      <w:pPr>
        <w:pStyle w:val="ListBullet"/>
      </w:pPr>
      <w:r>
        <w:t>Bước 3: Sử dụng OpenCV để vẽ các điểm khớp và nối các đường xương tay (bằng màu sắc nổi bật) lên bức ảnh nền đen.</w:t>
      </w:r>
    </w:p>
    <w:p w14:paraId="436F880E" w14:textId="77777777" w:rsidR="00D92822" w:rsidRDefault="00000000">
      <w:pPr>
        <w:pStyle w:val="ListBullet"/>
      </w:pPr>
      <w:r>
        <w:t>Bước 4: Cắt vùng khung xương này và đưa vào mạng CNN.</w:t>
      </w:r>
    </w:p>
    <w:p w14:paraId="28C35ADA" w14:textId="77777777" w:rsidR="00D92822" w:rsidRDefault="00000000">
      <w:r>
        <w:rPr>
          <w:b/>
        </w:rPr>
        <w:t>Lợi ích của sự thay đổi:</w:t>
      </w:r>
      <w:r>
        <w:rPr>
          <w:b/>
        </w:rPr>
        <w:br/>
      </w:r>
      <w:r>
        <w:t>Mạng CNN giờ đây mù hoàn toàn với màu da người dùng, ánh sáng phòng hay phông nền. Nó bị ép buộc phải trích xuất đặc trưng hình học (Spatial Geometric Features) của các nét vẽ khung xương. Theo lý thuyết, điều này sẽ đẩy độ chính xác và tính ổn định lên mức gần tuyệt đối trong mọi môi trường.</w:t>
      </w:r>
    </w:p>
    <w:p w14:paraId="698127E6" w14:textId="77777777" w:rsidR="00D92822" w:rsidRDefault="00000000">
      <w:pPr>
        <w:pStyle w:val="Heading1"/>
      </w:pPr>
      <w:r>
        <w:t>4. Kế hoạch công việc tiếp theo (Next Steps)</w:t>
      </w:r>
    </w:p>
    <w:p w14:paraId="1AE48011" w14:textId="77777777" w:rsidR="00D92822" w:rsidRDefault="00000000">
      <w:r>
        <w:t>Do sự thay đổi về mặt kiến trúc dữ liệu đầu vào, nhóm sẽ tiến hành các công việc sau trong những tuần tới:</w:t>
      </w:r>
    </w:p>
    <w:p w14:paraId="4B11DA07" w14:textId="77777777" w:rsidR="00D92822" w:rsidRDefault="00000000">
      <w:pPr>
        <w:pStyle w:val="ListNumber"/>
      </w:pPr>
      <w:r>
        <w:t>Xóa toàn bộ Dataset V1 và thu thập Dataset V2: Xây dựng lại tập dữ liệu 1.800 ảnh nhưng lưu dưới định dạng ảnh Khung xương (Skeleton) nền đen.</w:t>
      </w:r>
    </w:p>
    <w:p w14:paraId="06E60DD2" w14:textId="77777777" w:rsidR="00D92822" w:rsidRDefault="00000000">
      <w:pPr>
        <w:pStyle w:val="ListNumber"/>
      </w:pPr>
      <w:r>
        <w:t>Huấn luyện và Đánh giá lại mô hình (Re-training): Chạy lại quá trình huấn luyện CNN trên Dataset V2. Vẽ biểu đồ Loss/Accuracy và ma trận Confusion Matrix để chứng minh tính vượt trội của phương pháp mới.</w:t>
      </w:r>
    </w:p>
    <w:p w14:paraId="42ACEB82" w14:textId="77777777" w:rsidR="00D92822" w:rsidRDefault="00000000">
      <w:pPr>
        <w:pStyle w:val="ListNumber"/>
      </w:pPr>
      <w:r>
        <w:t>Tích hợp Module Điều khiển Hệ thống (System Integration): Sau khi AI đạt độ ổn định cao, nhóm mới bắt đầu chuyển sang khâu lập trình phần mềm. Viết logic kết nối kết quả dự đoán của CNN với thư viện PyAutoGUI (click/di chuột) và thuật toán nhận diện cử chỉ Vuốt ngang (Swipe).</w:t>
      </w:r>
    </w:p>
    <w:p w14:paraId="7ED3B93B" w14:textId="77777777" w:rsidR="00D92822" w:rsidRDefault="00000000">
      <w:pPr>
        <w:pStyle w:val="ListNumber"/>
      </w:pPr>
      <w:r>
        <w:t>Xây dựng Giao diện người dùng (GUI): Đóng gói thành ứng dụng hoàn chỉnh bằng Tkinter.</w:t>
      </w:r>
    </w:p>
    <w:sectPr w:rsidR="00D928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93922">
    <w:abstractNumId w:val="8"/>
  </w:num>
  <w:num w:numId="2" w16cid:durableId="1040395763">
    <w:abstractNumId w:val="6"/>
  </w:num>
  <w:num w:numId="3" w16cid:durableId="2033798611">
    <w:abstractNumId w:val="5"/>
  </w:num>
  <w:num w:numId="4" w16cid:durableId="297227639">
    <w:abstractNumId w:val="4"/>
  </w:num>
  <w:num w:numId="5" w16cid:durableId="994719430">
    <w:abstractNumId w:val="7"/>
  </w:num>
  <w:num w:numId="6" w16cid:durableId="942765037">
    <w:abstractNumId w:val="3"/>
  </w:num>
  <w:num w:numId="7" w16cid:durableId="1224490925">
    <w:abstractNumId w:val="2"/>
  </w:num>
  <w:num w:numId="8" w16cid:durableId="190150166">
    <w:abstractNumId w:val="1"/>
  </w:num>
  <w:num w:numId="9" w16cid:durableId="114323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7F4D"/>
    <w:rsid w:val="008A207C"/>
    <w:rsid w:val="00AA1D8D"/>
    <w:rsid w:val="00B47730"/>
    <w:rsid w:val="00CB0664"/>
    <w:rsid w:val="00D92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F1079"/>
  <w14:defaultImageDpi w14:val="300"/>
  <w15:docId w15:val="{3304D065-CBE1-442A-9823-19470344C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Quang Duy 202416472</cp:lastModifiedBy>
  <cp:revision>2</cp:revision>
  <dcterms:created xsi:type="dcterms:W3CDTF">2013-12-23T23:15:00Z</dcterms:created>
  <dcterms:modified xsi:type="dcterms:W3CDTF">2026-10-03T16:32:00Z</dcterms:modified>
  <cp:category/>
</cp:coreProperties>
</file>