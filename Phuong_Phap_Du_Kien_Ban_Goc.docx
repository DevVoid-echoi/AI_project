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PHƯƠNG PHÁP DỰ KIẾN (BẢN GỐC)</w:t>
        <w:br/>
        <w:t>Nhận diện Cử chỉ Tay bằng Mạng CNN để Điều khiển Máy tính</w:t>
      </w:r>
    </w:p>
    <w:p>
      <w:pPr>
        <w:pStyle w:val="IntenseQuote"/>
      </w:pPr>
      <w:r>
        <w:t>Lưu ý: Đây là bản thiết kế phương pháp ban đầu (dùng ảnh màu RGB từ camera) trước khi nâng cấp lên phương pháp trích xuất Khung xương (Skeleton).</w:t>
      </w:r>
    </w:p>
    <w:p>
      <w:pPr>
        <w:pStyle w:val="Heading1"/>
      </w:pPr>
      <w:r>
        <w:t>1. Tổng quan Hệ thống</w:t>
      </w:r>
    </w:p>
    <w:p>
      <w:r>
        <w:t>Kiến trúc pipeline bao gồm 5 bước chính:</w:t>
      </w:r>
    </w:p>
    <w:p>
      <w:pPr>
        <w:pStyle w:val="ListNumber"/>
      </w:pPr>
      <w:r>
        <w:t>1. Thu thập dữ liệu: Webcam → MediaPipe phát hiện tay → Cắt (Crop) ảnh màu (RGB) bàn tay → Lưu ảnh.</w:t>
      </w:r>
    </w:p>
    <w:p>
      <w:pPr>
        <w:pStyle w:val="ListNumber"/>
      </w:pPr>
      <w:r>
        <w:t>2. Tiền xử lý &amp; Augmentation: Resize 64x64 → Chuẩn hóa ImageNet → Lật, xoay, biến đổi màu sắc.</w:t>
      </w:r>
    </w:p>
    <w:p>
      <w:pPr>
        <w:pStyle w:val="ListNumber"/>
      </w:pPr>
      <w:r>
        <w:t>3. Huấn luyện CNN: Đưa ảnh màu qua mạng CNN 3 lớp Convolution.</w:t>
      </w:r>
    </w:p>
    <w:p>
      <w:pPr>
        <w:pStyle w:val="ListNumber"/>
      </w:pPr>
      <w:r>
        <w:t>4. Dự đoán Real-time: Camera → Cắt tay → CNN phân loại.</w:t>
      </w:r>
    </w:p>
    <w:p>
      <w:pPr>
        <w:pStyle w:val="ListNumber"/>
      </w:pPr>
      <w:r>
        <w:t>5. Điều khiển: Ánh xạ cử chỉ ra hành động trên máy tính.</w:t>
      </w:r>
    </w:p>
    <w:p>
      <w:pPr>
        <w:pStyle w:val="Heading1"/>
      </w:pPr>
      <w:r>
        <w:t>2. Thu thập Dữ liệu (Dựa trên Ảnh màu RGB)</w:t>
      </w:r>
    </w:p>
    <w:p>
      <w:r>
        <w:t>Sử dụng MediaPipe để tìm Bounding Box và cắt lấy vùng ảnh chứa bàn tay (nhằm loại bỏ bớt phông nền rườm rà). Dữ liệu thu thập là ảnh màu thực tế của bàn tay.</w:t>
      </w:r>
    </w:p>
    <w:p>
      <w:r>
        <w:t>- Các cử chỉ: fist, open_palm, thumbs_up, thumbs_down, peace, point, pinch, swipe_left, swipe_right.</w:t>
      </w:r>
    </w:p>
    <w:p>
      <w:r>
        <w:t>- Số lượng dự kiến: 200 ảnh / cử chỉ (Tổng cộng 1800 ảnh).</w:t>
      </w:r>
    </w:p>
    <w:p>
      <w:pPr>
        <w:pStyle w:val="Heading1"/>
      </w:pPr>
      <w:r>
        <w:t>3. Tiền xử lý &amp; Tăng cường Dữ liệu</w:t>
      </w:r>
    </w:p>
    <w:p>
      <w:r>
        <w:t>Do sử dụng ảnh màu nên dễ bị ảnh hưởng bởi ánh sáng, mô hình cần sử dụng Data Augmentation:</w:t>
      </w:r>
    </w:p>
    <w:p>
      <w:r>
        <w:t>- Resize: Đưa tất cả ảnh về kích thước chuẩn 64x64 pixel.</w:t>
      </w:r>
    </w:p>
    <w:p>
      <w:r>
        <w:t>- Normalize: Chuẩn hóa theo mean/std của tập ImageNet.</w:t>
      </w:r>
    </w:p>
    <w:p>
      <w:r>
        <w:t>- Random Horizontal Flip: Lật ngang ảnh (xác suất 50%).</w:t>
      </w:r>
    </w:p>
    <w:p>
      <w:r>
        <w:t>- Random Rotation: Xoay ảnh ngẫu nhiên ±15 độ.</w:t>
      </w:r>
    </w:p>
    <w:p>
      <w:r>
        <w:t>- Color Jitter: Thay đổi độ sáng và độ tương phản ±20% để mô hình tập làm quen với nhiều điều kiện ánh sáng khác nhau.</w:t>
      </w:r>
    </w:p>
    <w:p>
      <w:pPr>
        <w:pStyle w:val="Heading1"/>
      </w:pPr>
      <w:r>
        <w:t>4. Kiến trúc Mạng CNN</w:t>
      </w:r>
    </w:p>
    <w:p>
      <w:r>
        <w:t>Gồm 3 khối tích chập (Feature Extractor) và 3 lớp kết nối đầy đủ (Classifier).</w:t>
      </w:r>
    </w:p>
    <w:p>
      <w:r>
        <w:t>- Block 1: Conv2d(3 -&gt; 32) -&gt; BatchNorm -&gt; ReLU -&gt; MaxPool</w:t>
      </w:r>
    </w:p>
    <w:p>
      <w:r>
        <w:t>- Block 2: Conv2d(32 -&gt; 64) -&gt; BatchNorm -&gt; ReLU -&gt; MaxPool</w:t>
      </w:r>
    </w:p>
    <w:p>
      <w:r>
        <w:t>- Block 3: Conv2d(64 -&gt; 128) -&gt; BatchNorm -&gt; ReLU -&gt; MaxPool</w:t>
      </w:r>
    </w:p>
    <w:p>
      <w:r>
        <w:t>- Classifier: Linear(512) -&gt; Dropout(0.5) -&gt; Linear(128) -&gt; Dropout(0.3) -&gt; Linear(9)</w:t>
      </w:r>
    </w:p>
    <w:p>
      <w:pPr>
        <w:pStyle w:val="Heading1"/>
      </w:pPr>
      <w:r>
        <w:t>5. Thuật toán Huấn luyện</w:t>
      </w:r>
    </w:p>
    <w:p>
      <w:r>
        <w:t>- Hàm mất mát: CrossEntropyLoss (chuẩn cho phân loại đa lớp).</w:t>
      </w:r>
    </w:p>
    <w:p>
      <w:r>
        <w:t>- Bộ tối ưu: Adam với Learning Rate khởi tạo là 0.001.</w:t>
      </w:r>
    </w:p>
    <w:p>
      <w:r>
        <w:t>- Early Stopping: Theo dõi Validation Loss, nếu không cải thiện sau 7 epoch liên tiếp thì dừng huấn luyện sớm để chống Overfitting (học vẹt).</w:t>
      </w:r>
    </w:p>
    <w:p>
      <w:pPr>
        <w:pStyle w:val="Heading1"/>
      </w:pPr>
      <w:r>
        <w:t>6. Nhận diện và Điều khiển thời gian thực</w:t>
      </w:r>
    </w:p>
    <w:p>
      <w:r>
        <w:t>- Cử chỉ tĩnh (CNN): Dựa vào ảnh cắt từ camera, CNN dự đoán lớp cử chỉ. Chỉ chấp nhận kết quả nếu độ tự tin (Confidence) &gt;= 60%. Có thời gian chờ (Cooldown) 1 giây để tránh lặp lệnh.</w:t>
      </w:r>
    </w:p>
    <w:p>
      <w:r>
        <w:t>- Cử chỉ động (Swipe): Dùng thuật toán theo dõi tọa độ cổ tay (Wrist Tracking). Nếu cổ tay di chuyển ngang &gt; 80 pixel trong 0.5 giây -&gt; Kích hoạt vuốt trái/phải.</w:t>
      </w:r>
    </w:p>
    <w:p>
      <w:r>
        <w:t>- Làm mượt chuột: Dùng thuật toán Exponential Moving Average (EMA) để lọc nhiễu, chống rung cho con trỏ chuột khi di chuyển.</w:t>
      </w:r>
    </w:p>
    <w:p>
      <w:pPr>
        <w:pStyle w:val="Heading1"/>
      </w:pPr>
      <w:r>
        <w:t>7. Đánh giá Mô hình</w:t>
      </w:r>
    </w:p>
    <w:p>
      <w:r>
        <w:t>Các chỉ số dự kiến đo lường:</w:t>
      </w:r>
    </w:p>
    <w:p>
      <w:r>
        <w:t>- Accuracy: Tỷ lệ dự đoán đúng trên tập test.</w:t>
      </w:r>
    </w:p>
    <w:p>
      <w:r>
        <w:t>- Loss Curves: Theo dõi đồ thị huấn luyện để đảm bảo không bị Overfitting.</w:t>
      </w:r>
    </w:p>
    <w:p>
      <w:r>
        <w:t>- Confusion Matrix (Ma trận nhầm lẫn): Xem mô hình hay nhầm lẫn giữa các cặp cử chỉ nào (ví dụ point vs peace) do sự tương đồng về hình ảnh tĩnh.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