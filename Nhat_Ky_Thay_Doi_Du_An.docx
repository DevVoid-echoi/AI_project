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NHẬT KÝ THAY ĐỔI DỰ ÁN</w:t>
      </w:r>
    </w:p>
    <w:p>
      <w:pPr>
        <w:jc w:val="center"/>
      </w:pPr>
      <w:r>
        <w:t>Nhận diện Cử chỉ Tay bằng CNN để Điều khiển Máy tính</w:t>
        <w:br/>
        <w:t>Môn: Nhập môn Trí tuệ Nhân tạo (IT3160)</w:t>
      </w:r>
    </w:p>
    <w:p/>
    <w:p>
      <w:pPr>
        <w:pStyle w:val="Heading1"/>
      </w:pPr>
      <w:r>
        <w:t>Giai đoạn 1 — Khởi tạo Dự án &amp; Xây dựng Giao diện (GUI)</w:t>
      </w:r>
    </w:p>
    <w:p>
      <w:r>
        <w:t>Phân tích và hiểu rõ cấu trúc codebase ban đầu gồm các file: model.py, train.py, collect_data.py, dataset.py.</w:t>
      </w:r>
    </w:p>
    <w:p>
      <w:pPr>
        <w:pStyle w:val="ListBullet"/>
      </w:pPr>
      <w:r>
        <w:t>Thiết kế kiến trúc mạng CNN 3 lớp Conv Block + 3 lớp Fully Connected, phân loại 9 cử chỉ tay.</w:t>
      </w:r>
    </w:p>
    <w:p>
      <w:pPr>
        <w:pStyle w:val="ListBullet"/>
      </w:pPr>
      <w:r>
        <w:t>Tạo mới file main_gui.py: Giao diện Tkinter với 3 nút chính (Thu thập → Huấn luyện → Chạy điều khiển), khung Log hiển thị quá trình, các tác vụ nặng chạy trên Thread riêng để GUI không bị đơ.</w:t>
      </w:r>
    </w:p>
    <w:p>
      <w:pPr>
        <w:pStyle w:val="ListBullet"/>
      </w:pPr>
      <w:r>
        <w:t>Thêm cử chỉ "pinch" (khép ngón tay) vào config.py và ánh xạ với hành động Click chuột trái trong gesture_controller.py.</w:t>
      </w:r>
    </w:p>
    <w:p>
      <w:pPr>
        <w:pStyle w:val="Heading1"/>
      </w:pPr>
      <w:r>
        <w:t>Giai đoạn 2 — Sửa lỗi MediaPipe 1.0 (API cũ bị xóa bỏ)</w:t>
      </w:r>
    </w:p>
    <w:p>
      <w:r>
        <w:rPr>
          <w:b/>
        </w:rPr>
        <w:t xml:space="preserve">Lỗi phát sinh: </w:t>
      </w:r>
      <w:r>
        <w:t>module mediapipe has no attribute solutions — MediaPipe phiên bản 1.0.1 đã xóa hoàn toàn API cũ mp.solutions.hands.</w:t>
      </w:r>
    </w:p>
    <w:p>
      <w:pPr>
        <w:pStyle w:val="ListBullet"/>
      </w:pPr>
      <w:r>
        <w:t>Tải file model hand_landmarker.task (~7.8MB) từ máy chủ của Google.</w:t>
      </w:r>
    </w:p>
    <w:p>
      <w:pPr>
        <w:pStyle w:val="ListBullet"/>
      </w:pPr>
      <w:r>
        <w:t>Viết lại toàn bộ collect_data.py và predict.py để chuyển sang dùng API mới: mediapipe.tasks.python.vision.HandLandmarker.</w:t>
      </w:r>
    </w:p>
    <w:p>
      <w:pPr>
        <w:pStyle w:val="ListBullet"/>
      </w:pPr>
      <w:r>
        <w:rPr>
          <w:b/>
        </w:rPr>
        <w:t xml:space="preserve">Sửa lỗi đường dẫn Unicode: </w:t>
      </w:r>
      <w:r>
        <w:t>Đường dẫn chứa tiếng Việt ("Nhập môn") khiến MediaPipe bị crash trên Windows. Giải pháp: Đọc file model thành dạng bytes và truyền qua tham số model_asset_buffer thay vì truyền đường dẫn file trực tiếp.</w:t>
      </w:r>
    </w:p>
    <w:p>
      <w:pPr>
        <w:pStyle w:val="Heading1"/>
      </w:pPr>
      <w:r>
        <w:t>Giai đoạn 3 — Thêm Thuật toán Làm mượt Chuột (EMA)</w:t>
      </w:r>
    </w:p>
    <w:p>
      <w:r>
        <w:t>Vấn đề: Con trỏ chuột bị rung giật do nhiễu tọa độ từ camera webcam.</w:t>
      </w:r>
    </w:p>
    <w:p>
      <w:pPr>
        <w:pStyle w:val="ListBullet"/>
      </w:pPr>
      <w:r>
        <w:t>Thêm thuật toán Exponential Moving Average (EMA) vào hàm _move_cursor() trong gesture_controller.py.</w:t>
      </w:r>
    </w:p>
    <w:p>
      <w:pPr>
        <w:pStyle w:val="ListBullet"/>
      </w:pPr>
      <w:r>
        <w:t>Công thức EMA: smooth_x = prev_x + alpha × (raw_x - prev_x), với alpha = 0.6</w:t>
      </w:r>
    </w:p>
    <w:p>
      <w:pPr>
        <w:pStyle w:val="ListBullet"/>
      </w:pPr>
      <w:r>
        <w:t>Đặt pyautogui.PAUSE = 0 để loại bỏ độ trễ 50ms mặc định của thư viện, giúp chuột phản hồi gần như tức thì.</w:t>
      </w:r>
    </w:p>
    <w:p>
      <w:pPr>
        <w:pStyle w:val="Heading1"/>
      </w:pPr>
      <w:r>
        <w:t>Giai đoạn 4 — Sửa lỗi cv2.imwrite() với Đường dẫn Unicode</w:t>
      </w:r>
    </w:p>
    <w:p>
      <w:r>
        <w:rPr>
          <w:b/>
        </w:rPr>
        <w:t xml:space="preserve">Lỗi phát sinh: </w:t>
      </w:r>
      <w:r>
        <w:t>Thu thập dữ liệu báo "Hoàn tất" nhưng thư mục dataset lại trống không. Hàm cv2.imwrite() của OpenCV trả về False âm thầm khi gặp đường dẫn chứa ký tự Unicode trên Windows.</w:t>
      </w:r>
    </w:p>
    <w:p>
      <w:pPr>
        <w:pStyle w:val="ListBullet"/>
      </w:pPr>
      <w:r>
        <w:t>Tạo hàm safe_imwrite(): Dùng cv2.imencode() để chuyển ảnh thành bytes trong RAM, sau đó ghi bytes ra file bằng hàm open(path, wb) của Python vốn hỗ trợ Unicode hoàn hảo.</w:t>
      </w:r>
    </w:p>
    <w:p>
      <w:pPr>
        <w:pStyle w:val="ListBullet"/>
      </w:pPr>
      <w:r>
        <w:t>Thay thế toàn bộ lệnh cv2.imwrite() trong collect_data.py bằng safe_imwrite().</w:t>
      </w:r>
    </w:p>
    <w:p>
      <w:pPr>
        <w:pStyle w:val="Heading1"/>
      </w:pPr>
      <w:r>
        <w:t>Giai đoạn 5 — Cải thiện Giao diện &amp; Kiểm tra Dataset</w:t>
      </w:r>
    </w:p>
    <w:p>
      <w:pPr>
        <w:pStyle w:val="ListBullet"/>
      </w:pPr>
      <w:r>
        <w:t>Thêm khung Hướng dẫn nhanh hiển thị phím tắt (S: Chụp tự động, N: Cử chỉ tiếp, Q: Thoát) ngay trên giao diện.</w:t>
      </w:r>
    </w:p>
    <w:p>
      <w:pPr>
        <w:pStyle w:val="ListBullet"/>
      </w:pPr>
      <w:r>
        <w:t>Thêm nút "Kiểm tra Dataset": In ra thanh progress bar cho từng cử chỉ, giúp tránh việc bấm Huấn luyện khi chưa có dữ liệu.</w:t>
      </w:r>
    </w:p>
    <w:p>
      <w:pPr>
        <w:pStyle w:val="ListBullet"/>
      </w:pPr>
      <w:r>
        <w:t>Thêm nút "Xóa Console" để dọn sạch khung Log.</w:t>
      </w:r>
    </w:p>
    <w:p>
      <w:pPr>
        <w:pStyle w:val="ListBullet"/>
      </w:pPr>
      <w:r>
        <w:t>Sửa lỗi ReduceLROnPlateau trong train.py: Xóa tham số verbose=True không còn được hỗ trợ trong phiên bản PyTorch mới.</w:t>
      </w:r>
    </w:p>
    <w:p>
      <w:pPr>
        <w:pStyle w:val="Heading1"/>
      </w:pPr>
      <w:r>
        <w:t>Giai đoạn 6 — Sửa Xung đột giữa Swipe và Open Palm</w:t>
      </w:r>
    </w:p>
    <w:p>
      <w:r>
        <w:rPr>
          <w:b/>
        </w:rPr>
        <w:t xml:space="preserve">Lỗi UX phát hiện: </w:t>
      </w:r>
      <w:r>
        <w:t>CNN phân tích ảnh tĩnh bàn tay đang xòe rồi đoán đó là swipe_left hoặc swipe_right, khiến Slide bị chuyển liên tục dù tay đứng yên. Nếu override kết quả thành open_palm thì âm thanh bị Tắt/Bật thành vòng lặp vô tận (vì open_palm được ánh xạ với chức năng Mute/Unmute).</w:t>
      </w:r>
    </w:p>
    <w:p>
      <w:pPr>
        <w:pStyle w:val="ListBullet"/>
      </w:pPr>
      <w:r>
        <w:t>Giải pháp tối ưu: Khi CNN đoán swipe_left hoặc swipe_right từ ảnh tĩnh, override kết quả thành None (bỏ qua hoàn toàn, không kích hoạt bất kỳ hành động nào).</w:t>
      </w:r>
    </w:p>
    <w:p>
      <w:pPr>
        <w:pStyle w:val="ListBullet"/>
      </w:pPr>
      <w:r>
        <w:t>Quyền kích hoạt Swipe chỉ thuộc về thuật toán theo dõi chuyển động cổ tay (Motion Tracking), không phải CNN tĩnh.</w:t>
      </w:r>
    </w:p>
    <w:p>
      <w:pPr>
        <w:pStyle w:val="Heading1"/>
      </w:pPr>
      <w:r>
        <w:t>Giai đoạn 7 — Thay đổi Kiến trúc: CNN Ảnh màu RGB → CNN Ảnh Khung xương (Skeleton)</w:t>
      </w:r>
    </w:p>
    <w:p>
      <w:r>
        <w:rPr>
          <w:b/>
        </w:rPr>
        <w:t xml:space="preserve">Vấn đề phát hiện: </w:t>
      </w:r>
      <w:r>
        <w:t>Mô hình CNN huấn luyện trên ảnh màu thực tế đạt độ chính xác cao trong phòng thu thập dữ liệu, nhưng khi thay đổi phông nền hoặc ánh sáng thì độ chính xác giảm nghiêm trọng. Phân tích cho thấy CNN đang ghi nhớ màu da và hậu cảnh thay vì học hình dạng ngón tay.</w:t>
      </w:r>
    </w:p>
    <w:p>
      <w:pPr>
        <w:pStyle w:val="ListBullet"/>
      </w:pPr>
      <w:r>
        <w:rPr>
          <w:b/>
        </w:rPr>
        <w:t xml:space="preserve">Kiến trúc tiền xử lý mới (Skeleton-based CNN): </w:t>
      </w:r>
      <w:r>
        <w:t>Thay vì crop ảnh thật, hệ thống tạo một canvas đen tuyền (numpy zeros), vẽ 21 điểm khớp và đường xương lên đó với màu sắc nổi bật, rồi mới đưa ảnh khung xương cho CNN học.</w:t>
      </w:r>
    </w:p>
    <w:p>
      <w:pPr>
        <w:pStyle w:val="ListBullet"/>
      </w:pPr>
      <w:r>
        <w:t>CNN giờ đây hoàn toàn vô nhiễm với màu da, điều kiện ánh sáng và phông nền phức tạp, chỉ học đặc trưng hình học thuần túy của bàn tay.</w:t>
      </w:r>
    </w:p>
    <w:p>
      <w:pPr>
        <w:pStyle w:val="ListBullet"/>
      </w:pPr>
      <w:r>
        <w:t>Cập nhật cả collect_data.py (lưu ảnh khung xương) và predict.py (nhận diện trên ảnh khung xương) để đảm bảo tính nhất quán.</w:t>
      </w:r>
    </w:p>
    <w:p>
      <w:r>
        <w:rPr>
          <w:b/>
        </w:rPr>
        <w:t xml:space="preserve">Ý nghĩa học thuật: </w:t>
      </w:r>
      <w:r>
        <w:t>Đây là kỹ thuật Geometric Feature Extraction — tách bỏ nhiễu màu sắc (Color Noise), chỉ giữ lại đặc trưng hình học (Geometric Features) trước khi đưa vào mạng CNN. Phương pháp này giúp mô hình có khả năng tổng quát hóa (Generalization) tốt hơn rất nhiều.</w:t>
      </w:r>
    </w:p>
    <w:p>
      <w:pPr>
        <w:pStyle w:val="Heading1"/>
      </w:pPr>
      <w:r>
        <w:t>Giai đoạn 8 — Cải thiện chất lượng ảnh Khung xương</w:t>
      </w:r>
    </w:p>
    <w:p>
      <w:r>
        <w:rPr>
          <w:b/>
        </w:rPr>
        <w:t xml:space="preserve">Vấn đề: </w:t>
      </w:r>
      <w:r>
        <w:t>Sau khi chuyển sang CNN Skeleton, kết quả nhận diện còn tệ hơn so với CNN RGB. Nguyên nhân: Nét vẽ xương chỉ dày 2 pixel, sau khi resize về 64x64 gần như biến mất. Toàn bộ xương cùng một màu xanh lá khiến CNN không phân biệt được ngón tay nào đang giơ lên.</w:t>
      </w:r>
    </w:p>
    <w:p>
      <w:pPr>
        <w:pStyle w:val="ListBullet"/>
      </w:pPr>
      <w:r>
        <w:t>Tăng độ dày nét vẽ từ 2px lên 4px kèm Anti-aliasing để đường nét mượt hơn.</w:t>
      </w:r>
    </w:p>
    <w:p>
      <w:pPr>
        <w:pStyle w:val="ListBullet"/>
      </w:pPr>
      <w:r>
        <w:t>Tăng kích thước điểm khớp từ 4px lên 6px, thêm viền trắng bao quanh mỗi khớp để nổi bật trên nền đen.</w:t>
      </w:r>
    </w:p>
    <w:p>
      <w:pPr>
        <w:pStyle w:val="ListBullet"/>
      </w:pPr>
      <w:r>
        <w:t>Tô màu riêng biệt cho từng ngón tay: Ngón cái (Cam), Ngón trỏ (Xanh lá), Ngón giữa (Vàng), Ngón áp út (Tím), Ngón út (Xanh cyan).</w:t>
      </w:r>
    </w:p>
    <w:p>
      <w:pPr>
        <w:pStyle w:val="ListBullet"/>
      </w:pPr>
      <w:r>
        <w:t>Đồng bộ hàm vẽ khung xương giữa collect_data.py và predict.py để đặc trưng hình ảnh lúc Training và lúc Predict hoàn toàn nhất quán với nhau.</w:t>
      </w:r>
    </w:p>
    <w:p>
      <w:pPr>
        <w:pStyle w:val="Heading1"/>
      </w:pPr>
      <w:r>
        <w:t>Tổng kết — Danh sách file đã chỉnh sửa</w:t>
      </w:r>
    </w:p>
    <w:tbl>
      <w:tblPr>
        <w:tblStyle w:val="TableGrid"/>
        <w:tblW w:type="auto" w:w="0"/>
        <w:tblLook w:firstColumn="1" w:firstRow="1" w:lastColumn="0" w:lastRow="0" w:noHBand="0" w:noVBand="1" w:val="04A0"/>
      </w:tblPr>
      <w:tblGrid>
        <w:gridCol w:w="4320"/>
        <w:gridCol w:w="4320"/>
      </w:tblGrid>
      <w:tr>
        <w:tc>
          <w:tcPr>
            <w:tcW w:type="dxa" w:w="4320"/>
          </w:tcPr>
          <w:p>
            <w:r>
              <w:t>File</w:t>
            </w:r>
          </w:p>
        </w:tc>
        <w:tc>
          <w:tcPr>
            <w:tcW w:type="dxa" w:w="4320"/>
          </w:tcPr>
          <w:p>
            <w:r>
              <w:t>Nội dung thay đổi</w:t>
            </w:r>
          </w:p>
        </w:tc>
      </w:tr>
      <w:tr>
        <w:tc>
          <w:tcPr>
            <w:tcW w:type="dxa" w:w="4320"/>
          </w:tcPr>
          <w:p>
            <w:r>
              <w:t>config.py</w:t>
            </w:r>
          </w:p>
        </w:tc>
        <w:tc>
          <w:tcPr>
            <w:tcW w:type="dxa" w:w="4320"/>
          </w:tcPr>
          <w:p>
            <w:r>
              <w:t>Thêm cử chỉ pinch vào danh sách GESTURES</w:t>
            </w:r>
          </w:p>
        </w:tc>
      </w:tr>
      <w:tr>
        <w:tc>
          <w:tcPr>
            <w:tcW w:type="dxa" w:w="4320"/>
          </w:tcPr>
          <w:p>
            <w:r>
              <w:t>gesture_controller.py</w:t>
            </w:r>
          </w:p>
        </w:tc>
        <w:tc>
          <w:tcPr>
            <w:tcW w:type="dxa" w:w="4320"/>
          </w:tcPr>
          <w:p>
            <w:r>
              <w:t>Thêm EMA làm mượt chuột, tắt PAUSE pyautogui, fix Swipe override</w:t>
            </w:r>
          </w:p>
        </w:tc>
      </w:tr>
      <w:tr>
        <w:tc>
          <w:tcPr>
            <w:tcW w:type="dxa" w:w="4320"/>
          </w:tcPr>
          <w:p>
            <w:r>
              <w:t>collect_data.py</w:t>
            </w:r>
          </w:p>
        </w:tc>
        <w:tc>
          <w:tcPr>
            <w:tcW w:type="dxa" w:w="4320"/>
          </w:tcPr>
          <w:p>
            <w:r>
              <w:t>Viết lại sang MediaPipe Tasks API, thêm safe_imwrite, chuyển sang Skeleton</w:t>
            </w:r>
          </w:p>
        </w:tc>
      </w:tr>
      <w:tr>
        <w:tc>
          <w:tcPr>
            <w:tcW w:type="dxa" w:w="4320"/>
          </w:tcPr>
          <w:p>
            <w:r>
              <w:t>predict.py</w:t>
            </w:r>
          </w:p>
        </w:tc>
        <w:tc>
          <w:tcPr>
            <w:tcW w:type="dxa" w:w="4320"/>
          </w:tcPr>
          <w:p>
            <w:r>
              <w:t>Viết lại sang MediaPipe Tasks API, CNN Skeleton, Swipe override thành None</w:t>
            </w:r>
          </w:p>
        </w:tc>
      </w:tr>
      <w:tr>
        <w:tc>
          <w:tcPr>
            <w:tcW w:type="dxa" w:w="4320"/>
          </w:tcPr>
          <w:p>
            <w:r>
              <w:t>train.py</w:t>
            </w:r>
          </w:p>
        </w:tc>
        <w:tc>
          <w:tcPr>
            <w:tcW w:type="dxa" w:w="4320"/>
          </w:tcPr>
          <w:p>
            <w:r>
              <w:t>Xóa tham số verbose khỏi ReduceLROnPlateau</w:t>
            </w:r>
          </w:p>
        </w:tc>
      </w:tr>
      <w:tr>
        <w:tc>
          <w:tcPr>
            <w:tcW w:type="dxa" w:w="4320"/>
          </w:tcPr>
          <w:p>
            <w:r>
              <w:t>main_gui.py</w:t>
            </w:r>
          </w:p>
        </w:tc>
        <w:tc>
          <w:tcPr>
            <w:tcW w:type="dxa" w:w="4320"/>
          </w:tcPr>
          <w:p>
            <w:r>
              <w:t>Giao diện mới, hướng dẫn nhanh, nút kiểm tra dataset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